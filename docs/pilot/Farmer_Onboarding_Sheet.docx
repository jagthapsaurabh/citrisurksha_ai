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16530"/>
        </w:rPr>
        <w:t>CitriSuraksha AI — Farmer Onboarding / शेतकरी नोंदणी / किसान पंजीकरण</w:t>
      </w:r>
    </w:p>
    <w:p>
      <w:r>
        <w:t>Scan · Detect · Protect — citrus pest protection in your pocket.</w:t>
      </w:r>
    </w:p>
    <w:p>
      <w:r>
        <w:rPr>
          <w:color w:val="5A6B58"/>
        </w:rPr>
        <w:t xml:space="preserve">स्कॅन · ओळख · संरक्षण — सिट्रस कीड संरक्षण तुमच्या खिशात. </w:t>
      </w:r>
      <w:r>
        <w:rPr>
          <w:color w:val="5A6B58"/>
        </w:rPr>
        <w:t>स्कैन · पहचान · सुरक्षा — सिट्रस कीट सुरक्षा आपकी जेब में.</w:t>
      </w:r>
    </w:p>
    <w:p>
      <w:pPr>
        <w:pStyle w:val="Heading2"/>
      </w:pPr>
      <w:r>
        <w:t>What you get / तुम्हाला काय मिळेल / आपको क्या मिलेगा</w:t>
      </w:r>
    </w:p>
    <w:p>
      <w:pPr>
        <w:pStyle w:val="ListBullet"/>
      </w:pPr>
      <w:r>
        <w:t>Photo scan: point your camera at a pest or damaged leaf and get the pest name with treatment advice in seconds.</w:t>
      </w:r>
    </w:p>
    <w:p>
      <w:pPr>
        <w:pStyle w:val="ListBullet"/>
      </w:pPr>
      <w:r>
        <w:rPr>
          <w:color w:val="5A6B58"/>
        </w:rPr>
        <w:t>फोटो स्कॅन: कीड किंवा झाडाला झालेली इजा दाखवा — कीडीचे नाव व उपचार काही सेकंदात.</w:t>
      </w:r>
    </w:p>
    <w:p>
      <w:pPr>
        <w:pStyle w:val="ListBullet"/>
      </w:pPr>
      <w:r>
        <w:rPr>
          <w:color w:val="5A6B58"/>
        </w:rPr>
        <w:t>फोटो स्कैन: कीट या क्षतिग्रस्त पत्ती की फोटो लें — सेकंडों में कीट का नाम और उपचार।</w:t>
      </w:r>
    </w:p>
    <w:p>
      <w:pPr>
        <w:pStyle w:val="ListBullet"/>
      </w:pPr>
      <w:r>
        <w:t>Prevention &amp; cure: preventive and curative steps, organic and chemical options, safety notes.</w:t>
      </w:r>
    </w:p>
    <w:p>
      <w:pPr>
        <w:pStyle w:val="ListBullet"/>
      </w:pPr>
      <w:r>
        <w:rPr>
          <w:color w:val="5A6B58"/>
        </w:rPr>
        <w:t>प्रतिबंध व उपचार: सेंद्रिय व रासायनिक पर्याय, सुरक्षा सूचना.</w:t>
      </w:r>
    </w:p>
    <w:p>
      <w:pPr>
        <w:pStyle w:val="ListBullet"/>
      </w:pPr>
      <w:r>
        <w:rPr>
          <w:color w:val="5A6B58"/>
        </w:rPr>
        <w:t>रोकथाम व उपचार: जैविक व रासायनिक विकल्प, सुरक्षा सुझाव।</w:t>
      </w:r>
    </w:p>
    <w:p>
      <w:pPr>
        <w:pStyle w:val="ListBullet"/>
      </w:pPr>
      <w:r>
        <w:t>Monthly Calendar of Operation, advisories, events and district pest alerts.</w:t>
      </w:r>
    </w:p>
    <w:p>
      <w:pPr>
        <w:pStyle w:val="ListBullet"/>
      </w:pPr>
      <w:r>
        <w:rPr>
          <w:color w:val="5A6B58"/>
        </w:rPr>
        <w:t>मासिक कामकाज कॅलेंडर, सल्ले, कार्यक्रम व जिल्हा कीड सूचना.</w:t>
      </w:r>
    </w:p>
    <w:p>
      <w:pPr>
        <w:pStyle w:val="ListBullet"/>
      </w:pPr>
      <w:r>
        <w:rPr>
          <w:color w:val="5A6B58"/>
        </w:rPr>
        <w:t>मासिक कैलेंडर, सलाह, कार्यक्रम व जिला कीट अलर्ट।</w:t>
      </w:r>
    </w:p>
    <w:p>
      <w:pPr>
        <w:pStyle w:val="ListBullet"/>
      </w:pPr>
      <w:r>
        <w:t>Chat support: ask the assistant; an expert replies if needed.</w:t>
      </w:r>
    </w:p>
    <w:p>
      <w:pPr>
        <w:pStyle w:val="ListBullet"/>
      </w:pPr>
      <w:r>
        <w:rPr>
          <w:color w:val="5A6B58"/>
        </w:rPr>
        <w:t>चॅट मदत: सहाय्यकाला विचारा; गरज असल्यास तज्ञ उत्तर देतात.</w:t>
      </w:r>
    </w:p>
    <w:p>
      <w:pPr>
        <w:pStyle w:val="ListBullet"/>
      </w:pPr>
      <w:r>
        <w:rPr>
          <w:color w:val="5A6B58"/>
        </w:rPr>
        <w:t>चैट सहायता: सहायक से पूछें; ज़रूरत पर विशेषज्ञ जवाब देंगे।</w:t>
      </w:r>
    </w:p>
    <w:p>
      <w:pPr>
        <w:pStyle w:val="Heading2"/>
      </w:pPr>
      <w:r>
        <w:t>Join in 4 steps / ४ स्टेप्स / 4 कदम</w:t>
      </w:r>
    </w:p>
    <w:p>
      <w:pPr>
        <w:pStyle w:val="ListNumber"/>
      </w:pPr>
      <w:r>
        <w:t>1. Install the app and open it. / अ‍ॅप इन्स्टॉल करा व उघडा. / ऐप इंस्टॉल करके खोलें।</w:t>
      </w:r>
    </w:p>
    <w:p>
      <w:pPr>
        <w:pStyle w:val="ListNumber"/>
      </w:pPr>
      <w:r>
        <w:t>2. Register with your mobile number and farm details (village, crop, varieties).  ·  मोबाईल नंबर व शेती तपशील (गाव, पीक, वाण) नोंदवा.  ·  मोबाइल नंबर व खेती विवरण (गाँव, फसल, किस्म) दर्ज करें।</w:t>
      </w:r>
    </w:p>
    <w:p>
      <w:pPr>
        <w:pStyle w:val="ListNumber"/>
      </w:pPr>
      <w:r>
        <w:t>3. Scan a leaf to see your first AI report. / पहिला AI अहवाल पाहण्यासाठी पान स्कॅन करा. / पहली AI रिपोर्ट देखने हेतु पत्ती स्कैन करें।</w:t>
      </w:r>
    </w:p>
    <w:p>
      <w:pPr>
        <w:pStyle w:val="ListNumber"/>
      </w:pPr>
      <w:r>
        <w:t>4. Keep the app installed for pest alerts. / कीड सूचनांसाठी अ‍ॅप ठेवा. / कीट अलर्ट हेतु ऐप रखें।</w:t>
      </w:r>
    </w:p>
    <w:p>
      <w:pPr>
        <w:pStyle w:val="Heading2"/>
      </w:pPr>
      <w:r>
        <w:t>Good scan tips / चांगल्या स्कॅनसाठी टिप्स / अच्छे स्कैन टिप्स</w:t>
      </w:r>
    </w:p>
    <w:p>
      <w:pPr>
        <w:pStyle w:val="ListBullet"/>
      </w:pPr>
      <w:r>
        <w:t>Daylight, steady hand. / उजेड, स्थिर हात. / दिन की रोशनी, स्थिर हाथ।</w:t>
      </w:r>
    </w:p>
    <w:p>
      <w:pPr>
        <w:pStyle w:val="ListBullet"/>
      </w:pPr>
      <w:r>
        <w:t>Close-up of the insect or damaged part. / कीड किंवा इजेचा क्लोज-अप. / कीट या क्षतिग्रस्त हिस्से का क्लोज-अप।</w:t>
      </w:r>
    </w:p>
    <w:p>
      <w:pPr>
        <w:pStyle w:val="ListBullet"/>
      </w:pPr>
      <w:r>
        <w:t>Fill the frame with the leaf/pest. / पान/कीड फ्रेमभर ठेवा. / पत्ती/कीट को फ्रेम में भरें।</w:t>
      </w:r>
    </w:p>
    <w:p>
      <w:r>
        <w:rPr>
          <w:b/>
        </w:rPr>
        <w:t xml:space="preserve">Help / मदत / सहायता: </w:t>
      </w:r>
      <w:r>
        <w:t>Village extension worker / KVK helpline, or use Chat in the app. Language can be switched anytime in Profile (English / मराठी / हिंदी).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" w:hAnsi="Noto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