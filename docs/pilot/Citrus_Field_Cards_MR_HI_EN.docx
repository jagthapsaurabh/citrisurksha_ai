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16530"/>
        </w:rPr>
        <w:t>Citrus Field Cards — CitriSuraksha AI (EN · मराठी · हिंदी)</w:t>
      </w:r>
    </w:p>
    <w:p>
      <w:r>
        <w:t>Print, cut and laminate. Verify chemical options with KVK / agriculture department before use.</w:t>
      </w:r>
    </w:p>
    <w:p>
      <w:pPr>
        <w:pStyle w:val="Heading2"/>
      </w:pPr>
      <w:r>
        <w:t>Asian citrus psyllid  |  सिट्रस सायला / लिंबू सायला  |  साइट्रस सायला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Identify / ओळख / पहचान</w:t>
            </w:r>
          </w:p>
        </w:tc>
        <w:tc>
          <w:tcPr>
            <w:tcW w:type="dxa" w:w="4320"/>
          </w:tcPr>
          <w:p>
            <w:r>
              <w:t>EN: Main damage: Vector of Citrus Greening (HLB). Pest type: Sap-sucking. Scout leaves, shoots, fruits, twigs and trunk depending on pest location.</w:t>
              <w:br/>
              <w:t>MR: अंडी पिवळी बदामाकार 0.3 मि.मी.; पिल्ले हिरवट-नारंगी; प्रौढ 3-4 मि.मी. तपकिरी व पानावर 45° कोनात रस शोषतात.</w:t>
              <w:br/>
              <w:t>HI: अंडे बादाम आकार के पीले, लगभग 0.3 मि.मी.; निम्फ नारंगी; वयस्क 3-4 मि.मी. भूरे और पत्ते पर 45° कोण पर भोजन करते हैं।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period / काल / अवधि</w:t>
            </w:r>
          </w:p>
        </w:tc>
        <w:tc>
          <w:tcPr>
            <w:tcW w:type="dxa" w:w="4320"/>
          </w:tcPr>
          <w:p>
            <w:r>
              <w:t>MR: फेब्रुवारी-एप्रिल व जून-ऑगस्ट नवती काळ.   HI: फरवरी-अप्रैल और जून-अगस्त की नई वृद्धि।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/ प्रतिबंध / रोकथाम</w:t>
            </w:r>
          </w:p>
        </w:tc>
        <w:tc>
          <w:tcPr>
            <w:tcW w:type="dxa" w:w="4320"/>
          </w:tcPr>
          <w:p>
            <w:r>
              <w:t>MR: किडग्रस्त फांद्या काढा, झाडाचा घेर खुला ठेवा, गोड लिंबू झाडे आजूबाजूला टाळा, खत-पाणी संतुलित ठेवा.</w:t>
              <w:br/>
              <w:t>HI: प्रभावित टहनियाँ हटाएँ, खुली छत्र छंटाई रखें, बगीचे के आसपास मीठे नींबू से बचें, संतुलित सिंचाई व उर्वरक दें।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found / आढळल्यास / मिलने पर</w:t>
            </w:r>
          </w:p>
        </w:tc>
        <w:tc>
          <w:tcPr>
            <w:tcW w:type="dxa" w:w="4320"/>
          </w:tcPr>
          <w:p>
            <w:r>
              <w:t>MR: स्वच्छता, जैविक/तेल फवारणी आणि ETL ओलांडल्यास नोंदणीकृत कीटकनाशक वापरा.</w:t>
              <w:br/>
              <w:t>HI: स्वच्छता, जैविक/तेल स्प्रे और ETL पार होने पर ही पंजीकृत कीटनाशक अपनाएँ।</w:t>
              <w:br/>
              <w:t>ETL: 10 से.मी. शेंड्यावर 6-10 सायला.</w:t>
            </w:r>
          </w:p>
        </w:tc>
      </w:tr>
    </w:tbl>
    <w:p/>
    <w:p>
      <w:pPr>
        <w:pStyle w:val="Heading2"/>
      </w:pPr>
      <w:r>
        <w:t>Citrus leaf miner  |  पाने पोखरणारी अळी / लीफ मायनर  |  पत्ती सुरंगक / लीफ माइनर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Identify / ओळख / पहचान</w:t>
            </w:r>
          </w:p>
        </w:tc>
        <w:tc>
          <w:tcPr>
            <w:tcW w:type="dxa" w:w="4320"/>
          </w:tcPr>
          <w:p>
            <w:r>
              <w:t>EN: Main damage: Mines young leaves. Pest type: Leaf miner. Scout leaves, shoots, fruits, twigs and trunk depending on pest location.</w:t>
              <w:br/>
              <w:t>MR: पानांवर चंदेरी नागमोडी रेषा, पाने मुरडणे व वाळणे.</w:t>
              <w:br/>
              <w:t>HI: पत्तियों पर चांदी जैसी सर्पाकार सुरंग, पत्तियाँ मुड़ना और सूखना।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period / काल / अवधि</w:t>
            </w:r>
          </w:p>
        </w:tc>
        <w:tc>
          <w:tcPr>
            <w:tcW w:type="dxa" w:w="4320"/>
          </w:tcPr>
          <w:p>
            <w:r>
              <w:t>MR: -   HI: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/ प्रतिबंध / रोकथाम</w:t>
            </w:r>
          </w:p>
        </w:tc>
        <w:tc>
          <w:tcPr>
            <w:tcW w:type="dxa" w:w="4320"/>
          </w:tcPr>
          <w:p>
            <w:r>
              <w:t>MR: नवतीच्या काळात छाटणी व अति नत्र टाळा.</w:t>
              <w:br/>
              <w:t>HI: नई वृद्धि के समय छंटाई और अधिक नाइट्रोजन से बचें।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found / आढळल्यास / मिलने पर</w:t>
            </w:r>
          </w:p>
        </w:tc>
        <w:tc>
          <w:tcPr>
            <w:tcW w:type="dxa" w:w="4320"/>
          </w:tcPr>
          <w:p>
            <w:r>
              <w:t>MR: नवतीचे संरक्षण, नीम/HMO व गरज असल्यास नोंदणीकृत औषध.</w:t>
              <w:br/>
              <w:t>HI: नई कोपलों की रक्षा करें, नीम/HMO और जरूरत पर पंजीकृत दवा।</w:t>
              <w:br/>
              <w:t>ETL: -</w:t>
            </w:r>
          </w:p>
        </w:tc>
      </w:tr>
    </w:tbl>
    <w:p/>
    <w:p>
      <w:pPr>
        <w:pStyle w:val="Heading2"/>
      </w:pPr>
      <w:r>
        <w:t>Citrus blackfly  |  सिट्रस काळी माशी  |  साइट्रस काली मक्खी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Identify / ओळख / पहचान</w:t>
            </w:r>
          </w:p>
        </w:tc>
        <w:tc>
          <w:tcPr>
            <w:tcW w:type="dxa" w:w="4320"/>
          </w:tcPr>
          <w:p>
            <w:r>
              <w:t>EN: Main damage: Honeydew, sooty mold. Pest type: Whitefly. Scout leaves, shoots, fruits, twigs and trunk depending on pest location.</w:t>
              <w:br/>
              <w:t>MR: अंडी पानाच्या खालच्या बाजूला वलयात; पुढील पिल्ले चमकदार काळी व स्थिर; कोश काळा.</w:t>
              <w:br/>
              <w:t>HI: अंडे पत्तियों की निचली सतह पर गोल/सर्पिल समूह में; बाद के निम्फ चमकीले काले और स्थिर।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period / काल / अवधि</w:t>
            </w:r>
          </w:p>
        </w:tc>
        <w:tc>
          <w:tcPr>
            <w:tcW w:type="dxa" w:w="4320"/>
          </w:tcPr>
          <w:p>
            <w:r>
              <w:t>MR: -   HI: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/ प्रतिबंध / रोकथाम</w:t>
            </w:r>
          </w:p>
        </w:tc>
        <w:tc>
          <w:tcPr>
            <w:tcW w:type="dxa" w:w="4320"/>
          </w:tcPr>
          <w:p>
            <w:r>
              <w:t>MR: दाट लागवड व पाणी साचणे टाळा; पेरू/चिकू/डाळिंब शेजारी टाळा.</w:t>
              <w:br/>
              <w:t>HI: घनी रोपाई और जलभराव से बचें; अमरूद, चीकू, अनार पास में न लगाएँ।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found / आढळल्यास / मिलने पर</w:t>
            </w:r>
          </w:p>
        </w:tc>
        <w:tc>
          <w:tcPr>
            <w:tcW w:type="dxa" w:w="4320"/>
          </w:tcPr>
          <w:p>
            <w:r>
              <w:t>MR: प्रारंभिक पिल्लांवर नियंत्रण व कोळशी व्यवस्थापन करा.</w:t>
              <w:br/>
              <w:t>HI: प्रारंभिक निम्फ अवस्था पर नियंत्रण और सूटी मोल्ड प्रबंधन करें।</w:t>
              <w:br/>
              <w:t>ETL: -</w:t>
            </w:r>
          </w:p>
        </w:tc>
      </w:tr>
    </w:tbl>
    <w:p/>
    <w:p>
      <w:pPr>
        <w:pStyle w:val="Heading2"/>
      </w:pPr>
      <w:r>
        <w:t>Citrus whitefly  |  सिट्रस पांढरी माशी  |  साइट्रस सफेद मक्खी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Identify / ओळख / पहचान</w:t>
            </w:r>
          </w:p>
        </w:tc>
        <w:tc>
          <w:tcPr>
            <w:tcW w:type="dxa" w:w="4320"/>
          </w:tcPr>
          <w:p>
            <w:r>
              <w:t>EN: Main damage: Sap sucking, honeydew. Pest type: Whitefly. Scout leaves, shoots, fruits, twigs and trunk depending on pest location.</w:t>
              <w:br/>
              <w:t>MR: रस शोषण, मधासारखा स्त्राव, काळी बुरशी, प्रकाशसंश्लेषण व फळधारणा कमी होते.</w:t>
              <w:br/>
              <w:t>HI: रस चूसना, हनीड्यू, काली फफूंद, प्रकाश संश्लेषण व फलधारण में कमी।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period / काल / अवधि</w:t>
            </w:r>
          </w:p>
        </w:tc>
        <w:tc>
          <w:tcPr>
            <w:tcW w:type="dxa" w:w="4320"/>
          </w:tcPr>
          <w:p>
            <w:r>
              <w:t>MR: -   HI: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/ प्रतिबंध / रोकथाम</w:t>
            </w:r>
          </w:p>
        </w:tc>
        <w:tc>
          <w:tcPr>
            <w:tcW w:type="dxa" w:w="4320"/>
          </w:tcPr>
          <w:p>
            <w:r>
              <w:t>MR: दाट लागवड, पाणी साचणे व पर्यायी यजमान शेजारी टाळा.</w:t>
              <w:br/>
              <w:t>HI: घनी रोपाई, जलभराव और वैकल्पिक पोषक पौधे पास में न रखें।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found / आढळल्यास / मिलने पर</w:t>
            </w:r>
          </w:p>
        </w:tc>
        <w:tc>
          <w:tcPr>
            <w:tcW w:type="dxa" w:w="4320"/>
          </w:tcPr>
          <w:p>
            <w:r>
              <w:t>MR: प्रौढ/प्रारंभिक पिल्लांवर नियंत्रण व कोळशी व्यवस्थापन करा.</w:t>
              <w:br/>
              <w:t>HI: वयस्क/प्रारंभिक निम्फ अवस्था पर नियंत्रण करें और सूटी मोल्ड हटाएँ।</w:t>
              <w:br/>
              <w:t>ETL: -</w:t>
            </w:r>
          </w:p>
        </w:tc>
      </w:tr>
    </w:tbl>
    <w:p/>
    <w:p>
      <w:pPr>
        <w:pStyle w:val="Heading2"/>
      </w:pPr>
      <w:r>
        <w:t>Brown citrus aphid  |  मावा  |  माहू / एफिड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Identify / ओळख / पहचान</w:t>
            </w:r>
          </w:p>
        </w:tc>
        <w:tc>
          <w:tcPr>
            <w:tcW w:type="dxa" w:w="4320"/>
          </w:tcPr>
          <w:p>
            <w:r>
              <w:t>EN: Main damage: Virus transmission, curling. Pest type: Aphid. Scout leaves, shoots, fruits, twigs and trunk depending on pest location.</w:t>
              <w:br/>
              <w:t>MR: पाने पिवळी व मुरडतात, शेंडे खुंटतात, काळी बुरशी व ट्रिस्टेजा प्रसार होऊ शकतो.</w:t>
              <w:br/>
              <w:t>HI: पत्तियाँ पीली व मुड़ती हैं, टहनियाँ रुकती हैं, सूटी मोल्ड और ट्रिस्टेज़ा वायरस का प्रसार।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period / काल / अवधि</w:t>
            </w:r>
          </w:p>
        </w:tc>
        <w:tc>
          <w:tcPr>
            <w:tcW w:type="dxa" w:w="4320"/>
          </w:tcPr>
          <w:p>
            <w:r>
              <w:t>MR: -   HI: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/ प्रतिबंध / रोकथाम</w:t>
            </w:r>
          </w:p>
        </w:tc>
        <w:tc>
          <w:tcPr>
            <w:tcW w:type="dxa" w:w="4320"/>
          </w:tcPr>
          <w:p>
            <w:r>
              <w:t>MR: मित्रकिडींचे संरक्षण व अनावश्यक फवारणी टाळा.</w:t>
              <w:br/>
              <w:t>HI: प्राकृतिक शत्रुओं का संरक्षण और अनावश्यक छिड़काव से बचें।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found / आढळल्यास / मिलने पर</w:t>
            </w:r>
          </w:p>
        </w:tc>
        <w:tc>
          <w:tcPr>
            <w:tcW w:type="dxa" w:w="4320"/>
          </w:tcPr>
          <w:p>
            <w:r>
              <w:t>MR: प्रारंभिक प्रादुर्भावावर नीम/तेल व गरज असल्यास नोंदणीकृत कीटकनाशक.</w:t>
              <w:br/>
              <w:t>HI: प्रारंभिक प्रकोप पर नीम/तेल और जरूरत पर पंजीकृत कीटनाशक।</w:t>
              <w:br/>
              <w:t>ETL: -</w:t>
            </w:r>
          </w:p>
        </w:tc>
      </w:tr>
    </w:tbl>
    <w:p/>
    <w:p>
      <w:pPr>
        <w:pStyle w:val="Heading2"/>
      </w:pPr>
      <w:r>
        <w:t>Citrus mealybug  |  मिलीबग / पिठ्या ढेकूण  |  मिलीबग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Identify / ओळख / पहचान</w:t>
            </w:r>
          </w:p>
        </w:tc>
        <w:tc>
          <w:tcPr>
            <w:tcW w:type="dxa" w:w="4320"/>
          </w:tcPr>
          <w:p>
            <w:r>
              <w:t>EN: Main damage: Honeydew, fruit damage. Pest type: Mealybug. Scout leaves, shoots, fruits, twigs and trunk depending on pest location.</w:t>
              <w:br/>
              <w:t>MR: रस शोषण, फळगळ, मधासारखा स्त्राव, काळी बुरशी, झाडाची वाढ कमी.</w:t>
              <w:br/>
              <w:t>HI: रस चूसना, फल गिरना, हनीड्यू, सूटी मोल्ड, शाखाएँ कमजोर।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period / काल / अवधि</w:t>
            </w:r>
          </w:p>
        </w:tc>
        <w:tc>
          <w:tcPr>
            <w:tcW w:type="dxa" w:w="4320"/>
          </w:tcPr>
          <w:p>
            <w:r>
              <w:t>MR: -   HI: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/ प्रतिबंध / रोकथाम</w:t>
            </w:r>
          </w:p>
        </w:tc>
        <w:tc>
          <w:tcPr>
            <w:tcW w:type="dxa" w:w="4320"/>
          </w:tcPr>
          <w:p>
            <w:r>
              <w:t>MR: बाधित फांद्या छाटणे, मुंग्या नियंत्रण, बुंध्यावर चिकट पट्टा.</w:t>
              <w:br/>
              <w:t>HI: प्रभावित शाखाएँ काटें, चींटियों को नियंत्रित करें, तने पर sticky band लगाएँ।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found / आढळल्यास / मिलने पर</w:t>
            </w:r>
          </w:p>
        </w:tc>
        <w:tc>
          <w:tcPr>
            <w:tcW w:type="dxa" w:w="4320"/>
          </w:tcPr>
          <w:p>
            <w:r>
              <w:t>MR: मुंग्या व्यवस्थापन, जैविक बुरशी व नोंदणीकृत कीटकनाशकाने नियंत्रण.</w:t>
              <w:br/>
              <w:t>HI: चींटी प्रबंधन, जैविक कवक और पंजीकृत कीटनाशक से नियंत्रण।</w:t>
              <w:br/>
              <w:t>ETL: -</w:t>
            </w:r>
          </w:p>
        </w:tc>
      </w:tr>
    </w:tbl>
    <w:p/>
    <w:p>
      <w:pPr>
        <w:pStyle w:val="Heading2"/>
      </w:pPr>
      <w:r>
        <w:t>Citrus red mite  |  माईट / कोळी  |  माइट / घुन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Identify / ओळख / पहचान</w:t>
            </w:r>
          </w:p>
        </w:tc>
        <w:tc>
          <w:tcPr>
            <w:tcW w:type="dxa" w:w="4320"/>
          </w:tcPr>
          <w:p>
            <w:r>
              <w:t>EN: Main damage: Leaf bronzing. Pest type: Mite. Scout leaves, shoots, fruits, twigs and trunk depending on pest location.</w:t>
              <w:br/>
              <w:t>MR: फळांवर लाल्या/ब्रॉन्झिंग, पानांवर धुळीसारखे डाग, फळ कठीण व गुणवत्ता कमी.</w:t>
              <w:br/>
              <w:t>HI: फलों पर ब्रॉन्जिंग/लाल्या, पत्तियों पर धूल जैसे धब्बे, फल कठोर व खराब गुणवत्ता।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period / काल / अवधि</w:t>
            </w:r>
          </w:p>
        </w:tc>
        <w:tc>
          <w:tcPr>
            <w:tcW w:type="dxa" w:w="4320"/>
          </w:tcPr>
          <w:p>
            <w:r>
              <w:t>MR: -   HI: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/ प्रतिबंध / रोकथाम</w:t>
            </w:r>
          </w:p>
        </w:tc>
        <w:tc>
          <w:tcPr>
            <w:tcW w:type="dxa" w:w="4320"/>
          </w:tcPr>
          <w:p>
            <w:r>
              <w:t>MR: पाण्याचा ताण व धूळ टाळा, संतुलित पोषण ठेवा.</w:t>
              <w:br/>
              <w:t>HI: जल तनाव और धूल से बचें, संतुलित पोषण रखें।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found / आढळल्यास / मिलने पर</w:t>
            </w:r>
          </w:p>
        </w:tc>
        <w:tc>
          <w:tcPr>
            <w:tcW w:type="dxa" w:w="4320"/>
          </w:tcPr>
          <w:p>
            <w:r>
              <w:t>MR: नीम/HMO व गरज असल्यास नोंदणीकृत acaricide फेरपालटाने.</w:t>
              <w:br/>
              <w:t>HI: नीम/HMO और जरूरत पर पंजीकृत acaricide रोटेशन में।</w:t>
              <w:br/>
              <w:t>ETL: -</w:t>
            </w:r>
          </w:p>
        </w:tc>
      </w:tr>
    </w:tbl>
    <w:p/>
    <w:p>
      <w:pPr>
        <w:pStyle w:val="Heading2"/>
      </w:pPr>
      <w:r>
        <w:t>Fruit fly  |  फळमाशी  |  फल मक्खी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Identify / ओळख / पहचान</w:t>
            </w:r>
          </w:p>
        </w:tc>
        <w:tc>
          <w:tcPr>
            <w:tcW w:type="dxa" w:w="4320"/>
          </w:tcPr>
          <w:p>
            <w:r>
              <w:t>EN: Main damage: Fruit infestation and rotting. Pest type: Fruit fly. Scout leaves, shoots, fruits, twigs and trunk depending on pest location.</w:t>
              <w:br/>
              <w:t>MR: अळ्या फळाच्या आत गर खातात; फळ सडते व अकाली गळते.</w:t>
              <w:br/>
              <w:t>HI: मैगट फल के अंदर खाते हैं, फल सड़ते और जल्दी गिरते हैं।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period / काल / अवधि</w:t>
            </w:r>
          </w:p>
        </w:tc>
        <w:tc>
          <w:tcPr>
            <w:tcW w:type="dxa" w:w="4320"/>
          </w:tcPr>
          <w:p>
            <w:r>
              <w:t>MR: -   HI: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Prevent / प्रतिबंध / रोकथाम</w:t>
            </w:r>
          </w:p>
        </w:tc>
        <w:tc>
          <w:tcPr>
            <w:tcW w:type="dxa" w:w="4320"/>
          </w:tcPr>
          <w:p>
            <w:r>
              <w:t>MR: गळलेली/अळीग्रस्त फळे रोज नष्ट करा, 50 सें.मी. खोल पुरा, बाग स्वच्छ ठेवा.</w:t>
              <w:br/>
              <w:t>HI: गिरे/संक्रमित फल रोज नष्ट करें, 50 से.मी. गहरा दबाएँ, बाग स्वच्छ रखें।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If found / आढळल्यास / मिलने पर</w:t>
            </w:r>
          </w:p>
        </w:tc>
        <w:tc>
          <w:tcPr>
            <w:tcW w:type="dxa" w:w="4320"/>
          </w:tcPr>
          <w:p>
            <w:r>
              <w:t>MR: मिथाइल यूजेनॉल सापळे, स्वच्छता व bait spray एकत्र वापरा.</w:t>
              <w:br/>
              <w:t>HI: मिथाइल यूजेनॉल ट्रैप, स्वच्छता और bait spray का संयुक्त उपयोग करें।</w:t>
              <w:br/>
              <w:t>ETL: 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